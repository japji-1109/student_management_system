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406" w:rsidRDefault="003C6406" w:rsidP="00D50EDF">
      <w:pPr>
        <w:pStyle w:val="Title"/>
        <w:spacing w:line="276" w:lineRule="auto"/>
        <w:rPr>
          <w:rFonts w:ascii="Aptos" w:hAnsi="Aptos"/>
          <w:color w:val="000000" w:themeColor="text1"/>
        </w:rPr>
      </w:pPr>
    </w:p>
    <w:p w:rsidR="003C6406" w:rsidRDefault="00146494" w:rsidP="00146494">
      <w:pPr>
        <w:pStyle w:val="Title"/>
        <w:spacing w:line="276" w:lineRule="auto"/>
        <w:jc w:val="center"/>
        <w:rPr>
          <w:rFonts w:ascii="Aptos" w:hAnsi="Aptos"/>
          <w:color w:val="000000" w:themeColor="text1"/>
        </w:rPr>
      </w:pPr>
      <w:r>
        <w:rPr>
          <w:rFonts w:ascii="Aptos" w:hAnsi="Aptos"/>
          <w:noProof/>
          <w:color w:val="000000" w:themeColor="text1"/>
        </w:rPr>
        <w:drawing>
          <wp:inline distT="0" distB="0" distL="0" distR="0">
            <wp:extent cx="5245100" cy="1638300"/>
            <wp:effectExtent l="0" t="0" r="0" b="0"/>
            <wp:docPr id="245693469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93469" name="Picture 2" descr="A black and white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494" w:rsidRPr="00146494" w:rsidRDefault="00146494" w:rsidP="00146494">
      <w:pPr>
        <w:pStyle w:val="Heading1"/>
        <w:spacing w:after="120"/>
        <w:jc w:val="center"/>
        <w:rPr>
          <w:rFonts w:ascii="Aptos" w:hAnsi="Aptos" w:cs="Arial"/>
          <w:color w:val="000000"/>
          <w:sz w:val="46"/>
          <w:szCs w:val="46"/>
        </w:rPr>
      </w:pPr>
      <w:r w:rsidRPr="00146494">
        <w:rPr>
          <w:rFonts w:ascii="Aptos" w:hAnsi="Aptos" w:cs="Arial"/>
          <w:color w:val="000000"/>
          <w:sz w:val="46"/>
          <w:szCs w:val="46"/>
        </w:rPr>
        <w:t>School of Future Tech</w:t>
      </w:r>
    </w:p>
    <w:p w:rsidR="00146494" w:rsidRPr="00146494" w:rsidRDefault="00146494" w:rsidP="00146494">
      <w:pPr>
        <w:jc w:val="center"/>
        <w:rPr>
          <w:rFonts w:ascii="Aptos" w:hAnsi="Aptos"/>
          <w:b/>
          <w:bCs/>
          <w:sz w:val="32"/>
          <w:szCs w:val="32"/>
        </w:rPr>
      </w:pPr>
      <w:r w:rsidRPr="00146494">
        <w:rPr>
          <w:rFonts w:ascii="Aptos" w:hAnsi="Aptos"/>
          <w:b/>
          <w:bCs/>
          <w:sz w:val="32"/>
          <w:szCs w:val="32"/>
        </w:rPr>
        <w:t xml:space="preserve">Case Study Report </w:t>
      </w:r>
    </w:p>
    <w:p w:rsidR="00146494" w:rsidRPr="00146494" w:rsidRDefault="00146494" w:rsidP="00146494">
      <w:pPr>
        <w:pStyle w:val="Heading1"/>
        <w:spacing w:after="120"/>
        <w:jc w:val="center"/>
        <w:rPr>
          <w:rFonts w:ascii="Aptos" w:hAnsi="Aptos"/>
          <w:sz w:val="24"/>
          <w:szCs w:val="24"/>
        </w:rPr>
      </w:pPr>
      <w:r w:rsidRPr="00146494">
        <w:rPr>
          <w:rFonts w:ascii="Aptos" w:hAnsi="Aptos" w:cs="Arial"/>
          <w:color w:val="000000"/>
          <w:sz w:val="36"/>
          <w:szCs w:val="36"/>
        </w:rPr>
        <w:t>on</w:t>
      </w:r>
    </w:p>
    <w:p w:rsidR="00146494" w:rsidRPr="00146494" w:rsidRDefault="00146494" w:rsidP="00146494">
      <w:pPr>
        <w:pStyle w:val="Heading2"/>
        <w:spacing w:before="360" w:after="80"/>
        <w:jc w:val="center"/>
        <w:rPr>
          <w:rFonts w:ascii="Aptos" w:hAnsi="Aptos"/>
        </w:rPr>
      </w:pPr>
      <w:r w:rsidRPr="00146494">
        <w:rPr>
          <w:rFonts w:ascii="Aptos" w:hAnsi="Aptos" w:cs="Arial"/>
          <w:color w:val="000000"/>
          <w:sz w:val="34"/>
          <w:szCs w:val="34"/>
        </w:rPr>
        <w:t xml:space="preserve">Title: </w:t>
      </w:r>
      <w:r w:rsidRPr="00146494">
        <w:rPr>
          <w:rFonts w:ascii="Aptos" w:hAnsi="Aptos" w:cs="Arial"/>
          <w:color w:val="000000"/>
          <w:sz w:val="28"/>
          <w:szCs w:val="28"/>
        </w:rPr>
        <w:t>Student Scholarship Management System</w:t>
      </w:r>
    </w:p>
    <w:p w:rsidR="00146494" w:rsidRPr="00146494" w:rsidRDefault="00146494" w:rsidP="00146494">
      <w:pPr>
        <w:pStyle w:val="Heading2"/>
        <w:spacing w:before="360" w:after="80"/>
        <w:jc w:val="center"/>
        <w:rPr>
          <w:rFonts w:ascii="Aptos" w:hAnsi="Aptos"/>
        </w:rPr>
      </w:pPr>
      <w:r w:rsidRPr="00146494">
        <w:rPr>
          <w:rFonts w:ascii="Aptos" w:hAnsi="Aptos" w:cs="Arial"/>
          <w:color w:val="000000"/>
          <w:sz w:val="32"/>
          <w:szCs w:val="32"/>
        </w:rPr>
        <w:t>By</w:t>
      </w:r>
    </w:p>
    <w:p w:rsidR="00146494" w:rsidRPr="00146494" w:rsidRDefault="00146494" w:rsidP="00146494">
      <w:pPr>
        <w:rPr>
          <w:rFonts w:ascii="Aptos" w:hAnsi="Aptos"/>
        </w:rPr>
      </w:pPr>
    </w:p>
    <w:p w:rsidR="00146494" w:rsidRPr="00146494" w:rsidRDefault="00146494" w:rsidP="00146494">
      <w:pPr>
        <w:jc w:val="center"/>
        <w:rPr>
          <w:rFonts w:ascii="Aptos" w:hAnsi="Aptos"/>
          <w:b/>
          <w:bCs/>
          <w:sz w:val="28"/>
          <w:szCs w:val="28"/>
        </w:rPr>
      </w:pPr>
      <w:r w:rsidRPr="00146494">
        <w:rPr>
          <w:rFonts w:ascii="Aptos" w:hAnsi="Aptos"/>
          <w:b/>
          <w:bCs/>
          <w:sz w:val="28"/>
          <w:szCs w:val="28"/>
        </w:rPr>
        <w:t xml:space="preserve">Japji Kaur </w:t>
      </w:r>
    </w:p>
    <w:p w:rsidR="00146494" w:rsidRPr="00146494" w:rsidRDefault="00146494" w:rsidP="00146494">
      <w:pPr>
        <w:jc w:val="center"/>
        <w:rPr>
          <w:rFonts w:ascii="Aptos" w:hAnsi="Aptos"/>
          <w:b/>
          <w:bCs/>
          <w:sz w:val="28"/>
          <w:szCs w:val="28"/>
        </w:rPr>
      </w:pPr>
      <w:r w:rsidRPr="00146494">
        <w:rPr>
          <w:rFonts w:ascii="Aptos" w:hAnsi="Aptos"/>
          <w:b/>
          <w:bCs/>
          <w:sz w:val="28"/>
          <w:szCs w:val="28"/>
        </w:rPr>
        <w:t>150096725078</w:t>
      </w:r>
    </w:p>
    <w:p w:rsidR="003C6406" w:rsidRDefault="003C6406" w:rsidP="00D50EDF">
      <w:pPr>
        <w:pStyle w:val="Title"/>
        <w:spacing w:line="276" w:lineRule="auto"/>
        <w:rPr>
          <w:rFonts w:ascii="Aptos" w:hAnsi="Aptos"/>
          <w:color w:val="000000" w:themeColor="text1"/>
        </w:rPr>
      </w:pPr>
    </w:p>
    <w:p w:rsidR="003C6406" w:rsidRDefault="003C6406" w:rsidP="00D50EDF">
      <w:pPr>
        <w:pStyle w:val="Title"/>
        <w:spacing w:line="276" w:lineRule="auto"/>
        <w:rPr>
          <w:rFonts w:ascii="Aptos" w:hAnsi="Aptos"/>
          <w:color w:val="000000" w:themeColor="text1"/>
        </w:rPr>
      </w:pPr>
    </w:p>
    <w:p w:rsidR="003C6406" w:rsidRDefault="003C6406" w:rsidP="00D50EDF">
      <w:pPr>
        <w:pStyle w:val="Title"/>
        <w:spacing w:line="276" w:lineRule="auto"/>
        <w:rPr>
          <w:rFonts w:ascii="Aptos" w:hAnsi="Aptos"/>
          <w:color w:val="000000" w:themeColor="text1"/>
        </w:rPr>
      </w:pPr>
    </w:p>
    <w:p w:rsidR="003C6406" w:rsidRDefault="003C6406" w:rsidP="00D50EDF">
      <w:pPr>
        <w:pStyle w:val="Title"/>
        <w:spacing w:line="276" w:lineRule="auto"/>
        <w:rPr>
          <w:rFonts w:ascii="Aptos" w:hAnsi="Aptos"/>
          <w:color w:val="000000" w:themeColor="text1"/>
        </w:rPr>
      </w:pPr>
    </w:p>
    <w:p w:rsidR="003C6406" w:rsidRDefault="003C6406" w:rsidP="00D50EDF">
      <w:pPr>
        <w:pStyle w:val="Title"/>
        <w:spacing w:line="276" w:lineRule="auto"/>
        <w:rPr>
          <w:rFonts w:ascii="Aptos" w:hAnsi="Aptos"/>
          <w:color w:val="000000" w:themeColor="text1"/>
        </w:rPr>
      </w:pPr>
    </w:p>
    <w:p w:rsidR="00904E2A" w:rsidRPr="00D50EDF" w:rsidRDefault="00000000" w:rsidP="00D50EDF">
      <w:pPr>
        <w:pStyle w:val="Title"/>
        <w:spacing w:line="276" w:lineRule="auto"/>
        <w:rPr>
          <w:rFonts w:ascii="Aptos" w:hAnsi="Aptos"/>
          <w:color w:val="000000" w:themeColor="text1"/>
        </w:rPr>
      </w:pPr>
      <w:r w:rsidRPr="00D50EDF">
        <w:rPr>
          <w:rFonts w:ascii="Aptos" w:hAnsi="Aptos"/>
          <w:color w:val="000000" w:themeColor="text1"/>
        </w:rPr>
        <w:t>Student Scholarship Management System (C++)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1. Introduction</w:t>
      </w:r>
    </w:p>
    <w:p w:rsidR="00744ADB" w:rsidRPr="00744ADB" w:rsidRDefault="00744ADB" w:rsidP="00744ADB">
      <w:pPr>
        <w:pStyle w:val="NormalWeb"/>
        <w:spacing w:line="276" w:lineRule="auto"/>
        <w:rPr>
          <w:rFonts w:ascii="Aptos" w:hAnsi="Aptos"/>
        </w:rPr>
      </w:pPr>
      <w:r w:rsidRPr="00744ADB">
        <w:rPr>
          <w:rFonts w:ascii="Aptos" w:hAnsi="Aptos"/>
        </w:rPr>
        <w:t>The Student Scholarship Management System is a C++ based application developed to manage student scholarship eligibility based on academic marks and family income.</w:t>
      </w:r>
    </w:p>
    <w:p w:rsidR="00744ADB" w:rsidRPr="00744ADB" w:rsidRDefault="00744ADB" w:rsidP="00744ADB">
      <w:pPr>
        <w:pStyle w:val="NormalWeb"/>
        <w:spacing w:line="276" w:lineRule="auto"/>
        <w:rPr>
          <w:rFonts w:ascii="Aptos" w:hAnsi="Aptos"/>
        </w:rPr>
      </w:pPr>
      <w:r w:rsidRPr="00744ADB">
        <w:rPr>
          <w:rFonts w:ascii="Aptos" w:hAnsi="Aptos"/>
        </w:rPr>
        <w:t>The system allows users to add student details, automatically calculate scholarship eligibility, store the information permanently using file handling, display all stored student records, and search for a specific student by name.</w:t>
      </w:r>
    </w:p>
    <w:p w:rsidR="00744ADB" w:rsidRPr="00744ADB" w:rsidRDefault="00744ADB" w:rsidP="00744ADB">
      <w:pPr>
        <w:pStyle w:val="NormalWeb"/>
        <w:spacing w:line="276" w:lineRule="auto"/>
        <w:rPr>
          <w:rFonts w:ascii="Aptos" w:hAnsi="Aptos"/>
        </w:rPr>
      </w:pPr>
      <w:r w:rsidRPr="00744ADB">
        <w:rPr>
          <w:rFonts w:ascii="Aptos" w:hAnsi="Aptos"/>
        </w:rPr>
        <w:t>The project demonstrates the use of Object-Oriented Programming, conditional logic, menu-driven programs, and file handling in C++.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2. Objectives</w:t>
      </w:r>
    </w:p>
    <w:p w:rsidR="00744ADB" w:rsidRPr="00744ADB" w:rsidRDefault="00744ADB" w:rsidP="00744ADB">
      <w:pPr>
        <w:pStyle w:val="NormalWeb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To determine scholarship eligibility based on marks and family income</w:t>
      </w:r>
    </w:p>
    <w:p w:rsidR="00744ADB" w:rsidRPr="00744ADB" w:rsidRDefault="00744ADB" w:rsidP="00744ADB">
      <w:pPr>
        <w:pStyle w:val="NormalWeb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To store student records using file handling</w:t>
      </w:r>
    </w:p>
    <w:p w:rsidR="00744ADB" w:rsidRPr="00744ADB" w:rsidRDefault="00744ADB" w:rsidP="00744ADB">
      <w:pPr>
        <w:pStyle w:val="NormalWeb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To display all stored student records</w:t>
      </w:r>
    </w:p>
    <w:p w:rsidR="00744ADB" w:rsidRPr="00744ADB" w:rsidRDefault="00744ADB" w:rsidP="00744ADB">
      <w:pPr>
        <w:pStyle w:val="NormalWeb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To search for a specific student by name</w:t>
      </w:r>
    </w:p>
    <w:p w:rsidR="00744ADB" w:rsidRPr="00744ADB" w:rsidRDefault="00744ADB" w:rsidP="00744ADB">
      <w:pPr>
        <w:pStyle w:val="NormalWeb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To demonstrate Object-Oriented Programming concepts in C++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3. System Requirements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Hardware Requirements: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Computer or Laptop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Minimum 4GB RAM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lastRenderedPageBreak/>
        <w:t>• Any standard processor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Software Requirements: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C++ Compiler (GCC / g++)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Code Editor (VS Code / CodeBlocks / Dev C++)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Operating System: Windows / Mac / Linux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4. Methodology / Program Flow</w:t>
      </w:r>
    </w:p>
    <w:p w:rsidR="00744ADB" w:rsidRPr="00744ADB" w:rsidRDefault="00744ADB" w:rsidP="00744ADB">
      <w:pPr>
        <w:pStyle w:val="NormalWeb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The program displays a menu-driven interface.</w:t>
      </w:r>
    </w:p>
    <w:p w:rsidR="00744ADB" w:rsidRPr="00744ADB" w:rsidRDefault="00744ADB" w:rsidP="00744ADB">
      <w:pPr>
        <w:pStyle w:val="NormalWeb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The user selects an option from the menu.</w:t>
      </w:r>
    </w:p>
    <w:p w:rsidR="00744ADB" w:rsidRPr="00744ADB" w:rsidRDefault="00744ADB" w:rsidP="00744ADB">
      <w:pPr>
        <w:pStyle w:val="NormalWeb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 xml:space="preserve">If </w:t>
      </w:r>
      <w:r w:rsidRPr="00744ADB">
        <w:rPr>
          <w:rStyle w:val="Strong"/>
          <w:rFonts w:ascii="Aptos" w:hAnsi="Aptos"/>
        </w:rPr>
        <w:t>Add Student</w:t>
      </w:r>
      <w:r w:rsidRPr="00744ADB">
        <w:rPr>
          <w:rFonts w:ascii="Aptos" w:hAnsi="Aptos"/>
        </w:rPr>
        <w:t xml:space="preserve"> is selected, the user enters student details.</w:t>
      </w:r>
    </w:p>
    <w:p w:rsidR="00744ADB" w:rsidRPr="00744ADB" w:rsidRDefault="00744ADB" w:rsidP="00744ADB">
      <w:pPr>
        <w:pStyle w:val="NormalWeb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The system automatically calculates scholarship eligibility.</w:t>
      </w:r>
    </w:p>
    <w:p w:rsidR="00744ADB" w:rsidRPr="00744ADB" w:rsidRDefault="00744ADB" w:rsidP="00744ADB">
      <w:pPr>
        <w:pStyle w:val="NormalWeb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Student data is stored in a text file.</w:t>
      </w:r>
    </w:p>
    <w:p w:rsidR="00744ADB" w:rsidRPr="00744ADB" w:rsidRDefault="00744ADB" w:rsidP="00744ADB">
      <w:pPr>
        <w:pStyle w:val="NormalWeb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The user can view all stored student records.</w:t>
      </w:r>
    </w:p>
    <w:p w:rsidR="00744ADB" w:rsidRPr="00744ADB" w:rsidRDefault="00744ADB" w:rsidP="00744ADB">
      <w:pPr>
        <w:pStyle w:val="NormalWeb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The user can search for a student by name.</w:t>
      </w:r>
    </w:p>
    <w:p w:rsidR="00744ADB" w:rsidRPr="00744ADB" w:rsidRDefault="00744ADB" w:rsidP="00744ADB">
      <w:pPr>
        <w:pStyle w:val="NormalWeb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744ADB">
        <w:rPr>
          <w:rFonts w:ascii="Aptos" w:hAnsi="Aptos"/>
        </w:rPr>
        <w:t>The program runs until the user selects Exit.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5. Scholarship Eligibility Criteria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Marks ≥ 90  → Scholarship ₹50,000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Marks ≥ 85  → Scholarship ₹30,000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Marks ≥ 80  → Scholarship ₹20,000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 xml:space="preserve">Marks &lt; </w:t>
      </w:r>
      <w:proofErr w:type="gramStart"/>
      <w:r w:rsidRPr="00D50EDF">
        <w:rPr>
          <w:rFonts w:ascii="Aptos" w:hAnsi="Aptos"/>
          <w:color w:val="000000" w:themeColor="text1"/>
          <w:sz w:val="24"/>
          <w:szCs w:val="24"/>
        </w:rPr>
        <w:t>80  →</w:t>
      </w:r>
      <w:proofErr w:type="gramEnd"/>
      <w:r w:rsidRPr="00D50EDF">
        <w:rPr>
          <w:rFonts w:ascii="Aptos" w:hAnsi="Aptos"/>
          <w:color w:val="000000" w:themeColor="text1"/>
          <w:sz w:val="24"/>
          <w:szCs w:val="24"/>
        </w:rPr>
        <w:t xml:space="preserve"> Not Eligible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Additional condition:</w:t>
      </w:r>
    </w:p>
    <w:p w:rsidR="00AB5260" w:rsidRPr="00AB5260" w:rsidRDefault="00000000" w:rsidP="00AB5260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Family income must be ≤ ₹200000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6. Features of the System</w:t>
      </w:r>
    </w:p>
    <w:p w:rsidR="00AB5260" w:rsidRPr="00AB5260" w:rsidRDefault="00AB5260" w:rsidP="00AB5260">
      <w:pPr>
        <w:pStyle w:val="NormalWeb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Menu-driven interface</w:t>
      </w:r>
    </w:p>
    <w:p w:rsidR="00AB5260" w:rsidRPr="00AB5260" w:rsidRDefault="00AB5260" w:rsidP="00AB5260">
      <w:pPr>
        <w:pStyle w:val="NormalWeb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lastRenderedPageBreak/>
        <w:t>Automatic scholarship calculation</w:t>
      </w:r>
    </w:p>
    <w:p w:rsidR="00AB5260" w:rsidRPr="00AB5260" w:rsidRDefault="00AB5260" w:rsidP="00AB5260">
      <w:pPr>
        <w:pStyle w:val="NormalWeb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File storage for student records</w:t>
      </w:r>
    </w:p>
    <w:p w:rsidR="00AB5260" w:rsidRPr="00AB5260" w:rsidRDefault="00AB5260" w:rsidP="00AB5260">
      <w:pPr>
        <w:pStyle w:val="NormalWeb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Display all stored student records</w:t>
      </w:r>
    </w:p>
    <w:p w:rsidR="00AB5260" w:rsidRPr="00AB5260" w:rsidRDefault="00AB5260" w:rsidP="00AB5260">
      <w:pPr>
        <w:pStyle w:val="NormalWeb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Search student by name</w:t>
      </w:r>
    </w:p>
    <w:p w:rsidR="00AB5260" w:rsidRPr="00AB5260" w:rsidRDefault="00AB5260" w:rsidP="00AB5260">
      <w:pPr>
        <w:pStyle w:val="NormalWeb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Object-Oriented Programming implementation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7. Concepts Used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Object-Oriented Programming: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Class and Object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Encapsulation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Control Structures: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if-else statements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switch statements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do-while loop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File Handling: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ofstream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D50EDF">
        <w:rPr>
          <w:rFonts w:ascii="Aptos" w:hAnsi="Aptos"/>
          <w:color w:val="000000" w:themeColor="text1"/>
          <w:sz w:val="24"/>
          <w:szCs w:val="24"/>
        </w:rPr>
        <w:t>ios</w:t>
      </w:r>
      <w:proofErr w:type="spellEnd"/>
      <w:r w:rsidRPr="00D50EDF">
        <w:rPr>
          <w:rFonts w:ascii="Aptos" w:hAnsi="Aptos"/>
          <w:color w:val="000000" w:themeColor="text1"/>
          <w:sz w:val="24"/>
          <w:szCs w:val="24"/>
        </w:rPr>
        <w:t>::</w:t>
      </w:r>
      <w:proofErr w:type="gramEnd"/>
      <w:r w:rsidRPr="00D50EDF">
        <w:rPr>
          <w:rFonts w:ascii="Aptos" w:hAnsi="Aptos"/>
          <w:color w:val="000000" w:themeColor="text1"/>
          <w:sz w:val="24"/>
          <w:szCs w:val="24"/>
        </w:rPr>
        <w:t>app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Input Handling: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cin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getline()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cin.ignore()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8. Code Implementation</w:t>
      </w:r>
    </w:p>
    <w:p w:rsidR="00AB5260" w:rsidRPr="00AB5260" w:rsidRDefault="00AB5260" w:rsidP="00AB5260">
      <w:pPr>
        <w:pStyle w:val="NormalWeb"/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 xml:space="preserve">The program uses a </w:t>
      </w:r>
      <w:r w:rsidRPr="00AB5260">
        <w:rPr>
          <w:rStyle w:val="Strong"/>
          <w:rFonts w:ascii="Aptos" w:hAnsi="Aptos"/>
        </w:rPr>
        <w:t>Student class</w:t>
      </w:r>
      <w:r w:rsidRPr="00AB5260">
        <w:rPr>
          <w:rFonts w:ascii="Aptos" w:hAnsi="Aptos"/>
        </w:rPr>
        <w:t xml:space="preserve"> that contains:</w:t>
      </w:r>
    </w:p>
    <w:p w:rsidR="00AB5260" w:rsidRPr="00AB5260" w:rsidRDefault="00AB5260" w:rsidP="00AB5260">
      <w:pPr>
        <w:pStyle w:val="NormalWeb"/>
        <w:spacing w:line="360" w:lineRule="auto"/>
        <w:rPr>
          <w:rFonts w:ascii="Aptos" w:hAnsi="Aptos"/>
        </w:rPr>
      </w:pPr>
      <w:r w:rsidRPr="00AB5260">
        <w:rPr>
          <w:rStyle w:val="Strong"/>
          <w:rFonts w:ascii="Aptos" w:hAnsi="Aptos"/>
        </w:rPr>
        <w:t>Data Members</w:t>
      </w:r>
    </w:p>
    <w:p w:rsidR="00AB5260" w:rsidRPr="00AB5260" w:rsidRDefault="00AB5260" w:rsidP="00AB5260">
      <w:pPr>
        <w:pStyle w:val="NormalWeb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lastRenderedPageBreak/>
        <w:t>name</w:t>
      </w:r>
    </w:p>
    <w:p w:rsidR="00AB5260" w:rsidRPr="00AB5260" w:rsidRDefault="00AB5260" w:rsidP="00AB5260">
      <w:pPr>
        <w:pStyle w:val="NormalWeb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marks</w:t>
      </w:r>
    </w:p>
    <w:p w:rsidR="00AB5260" w:rsidRPr="00AB5260" w:rsidRDefault="00AB5260" w:rsidP="00AB5260">
      <w:pPr>
        <w:pStyle w:val="NormalWeb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income</w:t>
      </w:r>
    </w:p>
    <w:p w:rsidR="00AB5260" w:rsidRPr="00AB5260" w:rsidRDefault="00AB5260" w:rsidP="00AB5260">
      <w:pPr>
        <w:pStyle w:val="NormalWeb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scholarship</w:t>
      </w:r>
    </w:p>
    <w:p w:rsidR="00AB5260" w:rsidRPr="00AB5260" w:rsidRDefault="00AB5260" w:rsidP="00AB5260">
      <w:pPr>
        <w:pStyle w:val="NormalWeb"/>
        <w:spacing w:line="360" w:lineRule="auto"/>
        <w:rPr>
          <w:rFonts w:ascii="Aptos" w:hAnsi="Aptos"/>
        </w:rPr>
      </w:pPr>
      <w:r w:rsidRPr="00AB5260">
        <w:rPr>
          <w:rStyle w:val="Strong"/>
          <w:rFonts w:ascii="Aptos" w:hAnsi="Aptos"/>
        </w:rPr>
        <w:t>Member Functions</w:t>
      </w:r>
    </w:p>
    <w:p w:rsidR="00AB5260" w:rsidRPr="00AB5260" w:rsidRDefault="00AB5260" w:rsidP="00AB5260">
      <w:pPr>
        <w:pStyle w:val="NormalWeb"/>
        <w:numPr>
          <w:ilvl w:val="0"/>
          <w:numId w:val="17"/>
        </w:numPr>
        <w:spacing w:line="360" w:lineRule="auto"/>
        <w:rPr>
          <w:rFonts w:ascii="Aptos" w:hAnsi="Aptos"/>
        </w:rPr>
      </w:pPr>
      <w:proofErr w:type="spellStart"/>
      <w:r w:rsidRPr="00AB5260">
        <w:rPr>
          <w:rStyle w:val="HTMLCode"/>
          <w:rFonts w:ascii="Aptos" w:hAnsi="Aptos"/>
          <w:sz w:val="24"/>
          <w:szCs w:val="24"/>
        </w:rPr>
        <w:t>getDetails</w:t>
      </w:r>
      <w:proofErr w:type="spellEnd"/>
      <w:r w:rsidRPr="00AB5260">
        <w:rPr>
          <w:rStyle w:val="HTMLCode"/>
          <w:rFonts w:ascii="Aptos" w:hAnsi="Aptos"/>
          <w:sz w:val="24"/>
          <w:szCs w:val="24"/>
        </w:rPr>
        <w:t>()</w:t>
      </w:r>
      <w:r w:rsidRPr="00AB5260">
        <w:rPr>
          <w:rFonts w:ascii="Aptos" w:hAnsi="Aptos"/>
          <w:sz w:val="36"/>
          <w:szCs w:val="36"/>
        </w:rPr>
        <w:t xml:space="preserve"> </w:t>
      </w:r>
      <w:r w:rsidRPr="00AB5260">
        <w:rPr>
          <w:rFonts w:ascii="Aptos" w:hAnsi="Aptos"/>
        </w:rPr>
        <w:t>– accepts student information</w:t>
      </w:r>
    </w:p>
    <w:p w:rsidR="00AB5260" w:rsidRPr="00AB5260" w:rsidRDefault="00AB5260" w:rsidP="00AB5260">
      <w:pPr>
        <w:pStyle w:val="NormalWeb"/>
        <w:numPr>
          <w:ilvl w:val="0"/>
          <w:numId w:val="17"/>
        </w:numPr>
        <w:spacing w:line="360" w:lineRule="auto"/>
        <w:rPr>
          <w:rFonts w:ascii="Aptos" w:hAnsi="Aptos"/>
        </w:rPr>
      </w:pPr>
      <w:proofErr w:type="spellStart"/>
      <w:r w:rsidRPr="00AB5260">
        <w:rPr>
          <w:rStyle w:val="HTMLCode"/>
          <w:rFonts w:ascii="Aptos" w:hAnsi="Aptos"/>
          <w:sz w:val="24"/>
          <w:szCs w:val="24"/>
        </w:rPr>
        <w:t>checkEligibility</w:t>
      </w:r>
      <w:proofErr w:type="spellEnd"/>
      <w:r w:rsidRPr="00AB5260">
        <w:rPr>
          <w:rStyle w:val="HTMLCode"/>
          <w:rFonts w:ascii="Aptos" w:hAnsi="Aptos"/>
          <w:sz w:val="24"/>
          <w:szCs w:val="24"/>
        </w:rPr>
        <w:t>()</w:t>
      </w:r>
      <w:r w:rsidRPr="00AB5260">
        <w:rPr>
          <w:rFonts w:ascii="Aptos" w:hAnsi="Aptos"/>
          <w:sz w:val="36"/>
          <w:szCs w:val="36"/>
        </w:rPr>
        <w:t xml:space="preserve"> </w:t>
      </w:r>
      <w:r w:rsidRPr="00AB5260">
        <w:rPr>
          <w:rFonts w:ascii="Aptos" w:hAnsi="Aptos"/>
        </w:rPr>
        <w:t>– calculates scholarship eligibility</w:t>
      </w:r>
    </w:p>
    <w:p w:rsidR="00AB5260" w:rsidRPr="00AB5260" w:rsidRDefault="00AB5260" w:rsidP="00AB5260">
      <w:pPr>
        <w:pStyle w:val="NormalWeb"/>
        <w:numPr>
          <w:ilvl w:val="0"/>
          <w:numId w:val="17"/>
        </w:numPr>
        <w:spacing w:line="360" w:lineRule="auto"/>
        <w:rPr>
          <w:rFonts w:ascii="Aptos" w:hAnsi="Aptos"/>
        </w:rPr>
      </w:pPr>
      <w:proofErr w:type="spellStart"/>
      <w:r w:rsidRPr="00AB5260">
        <w:rPr>
          <w:rStyle w:val="HTMLCode"/>
          <w:rFonts w:ascii="Aptos" w:hAnsi="Aptos"/>
          <w:sz w:val="24"/>
          <w:szCs w:val="24"/>
        </w:rPr>
        <w:t>saveToFile</w:t>
      </w:r>
      <w:proofErr w:type="spellEnd"/>
      <w:r w:rsidRPr="00AB5260">
        <w:rPr>
          <w:rStyle w:val="HTMLCode"/>
          <w:rFonts w:ascii="Aptos" w:hAnsi="Aptos"/>
          <w:sz w:val="24"/>
          <w:szCs w:val="24"/>
        </w:rPr>
        <w:t>()</w:t>
      </w:r>
      <w:r w:rsidRPr="00AB5260">
        <w:rPr>
          <w:rFonts w:ascii="Aptos" w:hAnsi="Aptos"/>
          <w:sz w:val="36"/>
          <w:szCs w:val="36"/>
        </w:rPr>
        <w:t xml:space="preserve"> – </w:t>
      </w:r>
      <w:r w:rsidRPr="00AB5260">
        <w:rPr>
          <w:rFonts w:ascii="Aptos" w:hAnsi="Aptos"/>
        </w:rPr>
        <w:t>stores student data in a file</w:t>
      </w:r>
    </w:p>
    <w:p w:rsidR="00AB5260" w:rsidRPr="00AB5260" w:rsidRDefault="00AB5260" w:rsidP="00AB5260">
      <w:pPr>
        <w:pStyle w:val="NormalWeb"/>
        <w:numPr>
          <w:ilvl w:val="0"/>
          <w:numId w:val="17"/>
        </w:numPr>
        <w:spacing w:line="360" w:lineRule="auto"/>
        <w:rPr>
          <w:rFonts w:ascii="Aptos" w:hAnsi="Aptos"/>
        </w:rPr>
      </w:pPr>
      <w:proofErr w:type="spellStart"/>
      <w:r w:rsidRPr="00AB5260">
        <w:rPr>
          <w:rStyle w:val="HTMLCode"/>
          <w:rFonts w:ascii="Aptos" w:hAnsi="Aptos"/>
          <w:sz w:val="24"/>
          <w:szCs w:val="24"/>
        </w:rPr>
        <w:t>displayRecords</w:t>
      </w:r>
      <w:proofErr w:type="spellEnd"/>
      <w:r w:rsidRPr="00AB5260">
        <w:rPr>
          <w:rStyle w:val="HTMLCode"/>
          <w:rFonts w:ascii="Aptos" w:hAnsi="Aptos"/>
          <w:sz w:val="24"/>
          <w:szCs w:val="24"/>
        </w:rPr>
        <w:t>()</w:t>
      </w:r>
      <w:r w:rsidRPr="00AB5260">
        <w:rPr>
          <w:rFonts w:ascii="Aptos" w:hAnsi="Aptos"/>
        </w:rPr>
        <w:t xml:space="preserve"> – displays all stored student records</w:t>
      </w:r>
    </w:p>
    <w:p w:rsidR="00AB5260" w:rsidRPr="00AB5260" w:rsidRDefault="00AB5260" w:rsidP="00AB5260">
      <w:pPr>
        <w:pStyle w:val="NormalWeb"/>
        <w:numPr>
          <w:ilvl w:val="0"/>
          <w:numId w:val="17"/>
        </w:numPr>
        <w:spacing w:line="360" w:lineRule="auto"/>
        <w:rPr>
          <w:rFonts w:ascii="Aptos" w:hAnsi="Aptos"/>
        </w:rPr>
      </w:pPr>
      <w:proofErr w:type="spellStart"/>
      <w:r w:rsidRPr="00AB5260">
        <w:rPr>
          <w:rStyle w:val="HTMLCode"/>
          <w:rFonts w:ascii="Aptos" w:hAnsi="Aptos"/>
          <w:sz w:val="24"/>
          <w:szCs w:val="24"/>
        </w:rPr>
        <w:t>searchStudent</w:t>
      </w:r>
      <w:proofErr w:type="spellEnd"/>
      <w:r w:rsidRPr="00AB5260">
        <w:rPr>
          <w:rStyle w:val="HTMLCode"/>
          <w:rFonts w:ascii="Aptos" w:hAnsi="Aptos"/>
          <w:sz w:val="24"/>
          <w:szCs w:val="24"/>
        </w:rPr>
        <w:t>()</w:t>
      </w:r>
      <w:r w:rsidRPr="00AB5260">
        <w:rPr>
          <w:rFonts w:ascii="Aptos" w:hAnsi="Aptos"/>
        </w:rPr>
        <w:t xml:space="preserve"> – searches a student by name</w:t>
      </w:r>
    </w:p>
    <w:p w:rsidR="00904E2A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9. Sample Output</w:t>
      </w:r>
      <w:r w:rsidR="00D17B5F">
        <w:rPr>
          <w:rFonts w:ascii="Aptos" w:hAnsi="Aptos"/>
          <w:color w:val="000000" w:themeColor="text1"/>
          <w:sz w:val="32"/>
          <w:szCs w:val="32"/>
        </w:rPr>
        <w:t>:</w:t>
      </w:r>
    </w:p>
    <w:p w:rsidR="00D17B5F" w:rsidRPr="00D17B5F" w:rsidRDefault="00AB5260" w:rsidP="00D17B5F">
      <w:pPr>
        <w:jc w:val="center"/>
      </w:pPr>
      <w:r>
        <w:rPr>
          <w:noProof/>
        </w:rPr>
        <w:drawing>
          <wp:inline distT="0" distB="0" distL="0" distR="0">
            <wp:extent cx="5486400" cy="1853565"/>
            <wp:effectExtent l="0" t="0" r="0" b="635"/>
            <wp:docPr id="173465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555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10. Advantages</w:t>
      </w:r>
    </w:p>
    <w:p w:rsidR="00AB5260" w:rsidRPr="00AB5260" w:rsidRDefault="00AB5260" w:rsidP="00AB5260">
      <w:pPr>
        <w:pStyle w:val="NormalWeb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Allows searching for student records</w:t>
      </w:r>
    </w:p>
    <w:p w:rsidR="00AB5260" w:rsidRPr="00AB5260" w:rsidRDefault="00AB5260" w:rsidP="00AB5260">
      <w:pPr>
        <w:pStyle w:val="NormalWeb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Allows displaying all stored student data</w:t>
      </w:r>
    </w:p>
    <w:p w:rsidR="00AB5260" w:rsidRPr="00AB5260" w:rsidRDefault="00AB5260" w:rsidP="00AB5260">
      <w:pPr>
        <w:pStyle w:val="NormalWeb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AB5260">
        <w:rPr>
          <w:rFonts w:ascii="Aptos" w:hAnsi="Aptos"/>
        </w:rPr>
        <w:t>Automatically calculates scholarship eligibility</w:t>
      </w:r>
    </w:p>
    <w:p w:rsidR="00AB5260" w:rsidRDefault="00AB5260" w:rsidP="00AB5260">
      <w:pPr>
        <w:rPr>
          <w:rFonts w:ascii="Aptos" w:hAnsi="Aptos"/>
          <w:b/>
          <w:bCs/>
          <w:color w:val="000000" w:themeColor="text1"/>
          <w:sz w:val="32"/>
          <w:szCs w:val="32"/>
        </w:rPr>
      </w:pPr>
    </w:p>
    <w:p w:rsidR="00AB5260" w:rsidRDefault="00AB5260" w:rsidP="00AB5260">
      <w:pPr>
        <w:rPr>
          <w:rFonts w:ascii="Aptos" w:hAnsi="Aptos"/>
          <w:b/>
          <w:bCs/>
          <w:color w:val="000000" w:themeColor="text1"/>
          <w:sz w:val="32"/>
          <w:szCs w:val="32"/>
        </w:rPr>
      </w:pPr>
    </w:p>
    <w:p w:rsidR="00904E2A" w:rsidRPr="00AB5260" w:rsidRDefault="00000000" w:rsidP="00AB5260">
      <w:pPr>
        <w:rPr>
          <w:rFonts w:ascii="Aptos" w:hAnsi="Aptos"/>
          <w:b/>
          <w:bCs/>
          <w:color w:val="000000" w:themeColor="text1"/>
          <w:sz w:val="32"/>
          <w:szCs w:val="32"/>
        </w:rPr>
      </w:pPr>
      <w:r w:rsidRPr="00AB5260">
        <w:rPr>
          <w:rFonts w:ascii="Aptos" w:hAnsi="Aptos"/>
          <w:b/>
          <w:bCs/>
          <w:color w:val="000000" w:themeColor="text1"/>
          <w:sz w:val="32"/>
          <w:szCs w:val="32"/>
        </w:rPr>
        <w:lastRenderedPageBreak/>
        <w:t>11. Limitations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</w:rPr>
        <w:t xml:space="preserve">• </w:t>
      </w:r>
      <w:r w:rsidRPr="00D50EDF">
        <w:rPr>
          <w:rFonts w:ascii="Aptos" w:hAnsi="Aptos"/>
          <w:color w:val="000000" w:themeColor="text1"/>
          <w:sz w:val="24"/>
          <w:szCs w:val="24"/>
        </w:rPr>
        <w:t>Data is stored in a text file instead of a database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Limited validation of user input</w:t>
      </w:r>
    </w:p>
    <w:p w:rsidR="00D50EDF" w:rsidRPr="00D17B5F" w:rsidRDefault="00000000" w:rsidP="00D17B5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No graphical user interface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12. Future Improvements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</w:rPr>
        <w:t xml:space="preserve">• </w:t>
      </w:r>
      <w:r w:rsidRPr="00D50EDF">
        <w:rPr>
          <w:rFonts w:ascii="Aptos" w:hAnsi="Aptos"/>
          <w:color w:val="000000" w:themeColor="text1"/>
          <w:sz w:val="24"/>
          <w:szCs w:val="24"/>
        </w:rPr>
        <w:t>Using a database instead of text files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Adding a graphical user interface (GUI)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Implementing student ID and multiple record management</w:t>
      </w:r>
    </w:p>
    <w:p w:rsidR="00904E2A" w:rsidRPr="00D50EDF" w:rsidRDefault="00000000" w:rsidP="00D50EDF">
      <w:pPr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• Storing scholarship rules in configuration files instead of hardcoding</w:t>
      </w:r>
    </w:p>
    <w:p w:rsidR="00904E2A" w:rsidRPr="00D50EDF" w:rsidRDefault="00000000" w:rsidP="00D50EDF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D50EDF">
        <w:rPr>
          <w:rFonts w:ascii="Aptos" w:hAnsi="Aptos"/>
          <w:color w:val="000000" w:themeColor="text1"/>
          <w:sz w:val="32"/>
          <w:szCs w:val="32"/>
        </w:rPr>
        <w:t>13. Conclusion</w:t>
      </w:r>
    </w:p>
    <w:p w:rsidR="00904E2A" w:rsidRPr="00D50EDF" w:rsidRDefault="00000000" w:rsidP="00D95EE6">
      <w:pPr>
        <w:spacing w:line="360" w:lineRule="auto"/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The Student Scholarship Management System successfully demonstrates the implementation of C++ programming concepts such as classes, conditional logic, loops, and file handling.</w:t>
      </w:r>
    </w:p>
    <w:p w:rsidR="00904E2A" w:rsidRPr="00D50EDF" w:rsidRDefault="00000000" w:rsidP="00D95EE6">
      <w:pPr>
        <w:spacing w:line="360" w:lineRule="auto"/>
        <w:rPr>
          <w:rFonts w:ascii="Aptos" w:hAnsi="Aptos"/>
          <w:color w:val="000000" w:themeColor="text1"/>
          <w:sz w:val="24"/>
          <w:szCs w:val="24"/>
        </w:rPr>
      </w:pPr>
      <w:r w:rsidRPr="00D50EDF">
        <w:rPr>
          <w:rFonts w:ascii="Aptos" w:hAnsi="Aptos"/>
          <w:color w:val="000000" w:themeColor="text1"/>
          <w:sz w:val="24"/>
          <w:szCs w:val="24"/>
        </w:rPr>
        <w:t>The program provides a simple method to determine scholarship eligibility and maintain student records. This project helps in understanding how programming can be used to automate real-world administrative tasks.</w:t>
      </w:r>
    </w:p>
    <w:sectPr w:rsidR="00904E2A" w:rsidRPr="00D50EDF" w:rsidSect="000B16A7">
      <w:pgSz w:w="12240" w:h="15840"/>
      <w:pgMar w:top="1440" w:right="1800" w:bottom="1440" w:left="180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6547D"/>
    <w:multiLevelType w:val="hybridMultilevel"/>
    <w:tmpl w:val="7A465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41D92"/>
    <w:multiLevelType w:val="multilevel"/>
    <w:tmpl w:val="491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E5335"/>
    <w:multiLevelType w:val="multilevel"/>
    <w:tmpl w:val="DA2C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66BEE"/>
    <w:multiLevelType w:val="hybridMultilevel"/>
    <w:tmpl w:val="CDFA8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F563D"/>
    <w:multiLevelType w:val="hybridMultilevel"/>
    <w:tmpl w:val="43547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342CC"/>
    <w:multiLevelType w:val="hybridMultilevel"/>
    <w:tmpl w:val="7B169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754960"/>
    <w:multiLevelType w:val="multilevel"/>
    <w:tmpl w:val="75E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75004"/>
    <w:multiLevelType w:val="hybridMultilevel"/>
    <w:tmpl w:val="D9345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C05D0"/>
    <w:multiLevelType w:val="hybridMultilevel"/>
    <w:tmpl w:val="6172D506"/>
    <w:lvl w:ilvl="0" w:tplc="BE3C934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47069">
    <w:abstractNumId w:val="8"/>
  </w:num>
  <w:num w:numId="2" w16cid:durableId="1905093871">
    <w:abstractNumId w:val="6"/>
  </w:num>
  <w:num w:numId="3" w16cid:durableId="156456319">
    <w:abstractNumId w:val="5"/>
  </w:num>
  <w:num w:numId="4" w16cid:durableId="242876605">
    <w:abstractNumId w:val="4"/>
  </w:num>
  <w:num w:numId="5" w16cid:durableId="1243682426">
    <w:abstractNumId w:val="7"/>
  </w:num>
  <w:num w:numId="6" w16cid:durableId="1237548723">
    <w:abstractNumId w:val="3"/>
  </w:num>
  <w:num w:numId="7" w16cid:durableId="1772042945">
    <w:abstractNumId w:val="2"/>
  </w:num>
  <w:num w:numId="8" w16cid:durableId="908685777">
    <w:abstractNumId w:val="1"/>
  </w:num>
  <w:num w:numId="9" w16cid:durableId="547031698">
    <w:abstractNumId w:val="0"/>
  </w:num>
  <w:num w:numId="10" w16cid:durableId="1696615163">
    <w:abstractNumId w:val="12"/>
  </w:num>
  <w:num w:numId="11" w16cid:durableId="1320964643">
    <w:abstractNumId w:val="14"/>
  </w:num>
  <w:num w:numId="12" w16cid:durableId="1081027528">
    <w:abstractNumId w:val="17"/>
  </w:num>
  <w:num w:numId="13" w16cid:durableId="2062973200">
    <w:abstractNumId w:val="9"/>
  </w:num>
  <w:num w:numId="14" w16cid:durableId="9721183">
    <w:abstractNumId w:val="16"/>
  </w:num>
  <w:num w:numId="15" w16cid:durableId="1861889038">
    <w:abstractNumId w:val="13"/>
  </w:num>
  <w:num w:numId="16" w16cid:durableId="1328828907">
    <w:abstractNumId w:val="11"/>
  </w:num>
  <w:num w:numId="17" w16cid:durableId="1631860208">
    <w:abstractNumId w:val="15"/>
  </w:num>
  <w:num w:numId="18" w16cid:durableId="31000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6A7"/>
    <w:rsid w:val="00146494"/>
    <w:rsid w:val="0015074B"/>
    <w:rsid w:val="0029639D"/>
    <w:rsid w:val="00326F90"/>
    <w:rsid w:val="003C6406"/>
    <w:rsid w:val="006B72B6"/>
    <w:rsid w:val="00744ADB"/>
    <w:rsid w:val="00904E2A"/>
    <w:rsid w:val="00AA1D8D"/>
    <w:rsid w:val="00AB5260"/>
    <w:rsid w:val="00B47730"/>
    <w:rsid w:val="00CB0664"/>
    <w:rsid w:val="00D17B5F"/>
    <w:rsid w:val="00D50EDF"/>
    <w:rsid w:val="00D8496B"/>
    <w:rsid w:val="00D95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954B4"/>
  <w14:defaultImageDpi w14:val="300"/>
  <w15:docId w15:val="{B92FB750-B19D-2242-8277-2EA60B11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44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AB5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Japji Kaur</cp:lastModifiedBy>
  <cp:revision>10</cp:revision>
  <dcterms:created xsi:type="dcterms:W3CDTF">2013-12-23T23:15:00Z</dcterms:created>
  <dcterms:modified xsi:type="dcterms:W3CDTF">2026-03-11T08:50:00Z</dcterms:modified>
  <cp:category/>
</cp:coreProperties>
</file>